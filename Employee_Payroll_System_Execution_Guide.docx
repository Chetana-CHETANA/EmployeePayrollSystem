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Employee Payroll System</w:t>
        <w:br/>
        <w:t>Complete Execution Guide</w:t>
      </w:r>
    </w:p>
    <w:p>
      <w:pPr>
        <w:jc w:val="center"/>
      </w:pPr>
      <w:r>
        <w:rPr>
          <w:b/>
        </w:rPr>
        <w:t>Windows 11 • Java 24 • Maven 3.9.16 • Tomcat 10.1.59 • XAMPP/MySQL</w:t>
      </w:r>
    </w:p>
    <w:p>
      <w:r>
        <w:t>Use this guide whenever you need to build, start, and run the working Employee Payroll System.</w:t>
      </w:r>
    </w:p>
    <w:p>
      <w:pPr>
        <w:pStyle w:val="Heading1"/>
      </w:pPr>
      <w:r>
        <w:t>1. Project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Item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Project folder</w:t>
            </w:r>
          </w:p>
        </w:tc>
        <w:tc>
          <w:tcPr>
            <w:tcW w:type="dxa" w:w="4968"/>
          </w:tcPr>
          <w:p>
            <w:r>
              <w:t>C:\Users\DELL\Desktop\ProjectsForResume\EmployeePayrollSystemFinal</w:t>
            </w:r>
          </w:p>
        </w:tc>
      </w:tr>
      <w:tr>
        <w:tc>
          <w:tcPr>
            <w:tcW w:type="dxa" w:w="4968"/>
          </w:tcPr>
          <w:p>
            <w:r>
              <w:t>Database</w:t>
            </w:r>
          </w:p>
        </w:tc>
        <w:tc>
          <w:tcPr>
            <w:tcW w:type="dxa" w:w="4968"/>
          </w:tcPr>
          <w:p>
            <w:r>
              <w:t>payroll_system</w:t>
            </w:r>
          </w:p>
        </w:tc>
      </w:tr>
      <w:tr>
        <w:tc>
          <w:tcPr>
            <w:tcW w:type="dxa" w:w="4968"/>
          </w:tcPr>
          <w:p>
            <w:r>
              <w:t>Tomcat folder</w:t>
            </w:r>
          </w:p>
        </w:tc>
        <w:tc>
          <w:tcPr>
            <w:tcW w:type="dxa" w:w="4968"/>
          </w:tcPr>
          <w:p>
            <w:r>
              <w:t>C:\apache-tomcat-10.1\apache-tomcat-10.1.59</w:t>
            </w:r>
          </w:p>
        </w:tc>
      </w:tr>
      <w:tr>
        <w:tc>
          <w:tcPr>
            <w:tcW w:type="dxa" w:w="4968"/>
          </w:tcPr>
          <w:p>
            <w:r>
              <w:t>Application URL</w:t>
            </w:r>
          </w:p>
        </w:tc>
        <w:tc>
          <w:tcPr>
            <w:tcW w:type="dxa" w:w="4968"/>
          </w:tcPr>
          <w:p>
            <w:r>
              <w:t>http://localhost:8080/employee-payroll-system/login</w:t>
            </w:r>
          </w:p>
        </w:tc>
      </w:tr>
      <w:tr>
        <w:tc>
          <w:tcPr>
            <w:tcW w:type="dxa" w:w="4968"/>
          </w:tcPr>
          <w:p>
            <w:r>
              <w:t>Default login</w:t>
            </w:r>
          </w:p>
        </w:tc>
        <w:tc>
          <w:tcPr>
            <w:tcW w:type="dxa" w:w="4968"/>
          </w:tcPr>
          <w:p>
            <w:r>
              <w:t>admin / password123</w:t>
            </w:r>
          </w:p>
        </w:tc>
      </w:tr>
    </w:tbl>
    <w:p>
      <w:pPr>
        <w:pStyle w:val="Heading1"/>
      </w:pPr>
      <w:r>
        <w:t>2. First-Time / Database Setup</w:t>
      </w:r>
    </w:p>
    <w:p>
      <w:pPr>
        <w:pStyle w:val="ListNumber"/>
      </w:pPr>
      <w:r>
        <w:t>Open XAMPP Control Panel and start Apache and MySQL.</w:t>
      </w:r>
    </w:p>
    <w:p>
      <w:pPr>
        <w:pStyle w:val="ListNumber"/>
      </w:pPr>
      <w:r>
        <w:t>Open http://localhost/phpmyadmin.</w:t>
      </w:r>
    </w:p>
    <w:p>
      <w:pPr>
        <w:pStyle w:val="ListNumber"/>
      </w:pPr>
      <w:r>
        <w:t>Import: C:\Users\DELL\Desktop\ProjectsForResume\EmployeePayrollSystemFinal\database\payroll_system.sql</w:t>
      </w:r>
    </w:p>
    <w:p>
      <w:pPr>
        <w:pStyle w:val="ListNumber"/>
      </w:pPr>
      <w:r>
        <w:t>Confirm database payroll_system exists with admin, departments, employees, and payroll tables.</w:t>
      </w:r>
    </w:p>
    <w:p>
      <w:pPr>
        <w:pStyle w:val="ListNumber"/>
      </w:pPr>
      <w:r>
        <w:t>Confirm the payroll foreign key fk_payroll_employee uses CASCADE for DELETE and UPDATE.</w:t>
      </w:r>
    </w:p>
    <w:p>
      <w:pPr>
        <w:pStyle w:val="Heading1"/>
      </w:pPr>
      <w:r>
        <w:t>3. Every-Time Execution</w:t>
      </w:r>
    </w:p>
    <w:p>
      <w:pPr>
        <w:pStyle w:val="Heading2"/>
      </w:pPr>
      <w:r>
        <w:t>Step 1 — Start XAMPP</w:t>
      </w:r>
    </w:p>
    <w:p>
      <w:r>
        <w:t>In XAMPP Control Panel, start Apache and MySQL. Both should show Running.</w:t>
      </w:r>
    </w:p>
    <w:p>
      <w:pPr>
        <w:pStyle w:val="Heading2"/>
      </w:pPr>
      <w:r>
        <w:t>Step 2 — Build the WAR</w:t>
      </w:r>
    </w:p>
    <w:p>
      <w:r>
        <w:rPr>
          <w:rFonts w:ascii="Consolas" w:hAnsi="Consolas"/>
          <w:sz w:val="19"/>
        </w:rPr>
        <w:t>cd /d "C:\Users\DELL\Desktop\ProjectsForResume\EmployeePayrollSystemFinal"</w:t>
      </w:r>
    </w:p>
    <w:p>
      <w:r>
        <w:rPr>
          <w:rFonts w:ascii="Consolas" w:hAnsi="Consolas"/>
          <w:sz w:val="19"/>
        </w:rPr>
        <w:t>mvn clean package</w:t>
      </w:r>
    </w:p>
    <w:p>
      <w:r>
        <w:rPr>
          <w:rFonts w:ascii="Consolas" w:hAnsi="Consolas"/>
          <w:sz w:val="19"/>
        </w:rPr>
        <w:t>dir target</w:t>
      </w:r>
    </w:p>
    <w:p>
      <w:r>
        <w:t>Expected: Maven ends with BUILD SUCCESS and dir target shows employee-payroll-system.war.</w:t>
      </w:r>
    </w:p>
    <w:p>
      <w:pPr>
        <w:pStyle w:val="Heading2"/>
      </w:pPr>
      <w:r>
        <w:t>Step 3 — Set Java for Tomcat</w:t>
      </w:r>
    </w:p>
    <w:p>
      <w:r>
        <w:rPr>
          <w:rFonts w:ascii="Consolas" w:hAnsi="Consolas"/>
          <w:sz w:val="19"/>
        </w:rPr>
        <w:t>set "JAVA_HOME=C:\Program Files\Java\jdk-24"</w:t>
      </w:r>
    </w:p>
    <w:p>
      <w:r>
        <w:rPr>
          <w:rFonts w:ascii="Consolas" w:hAnsi="Consolas"/>
          <w:sz w:val="19"/>
        </w:rPr>
        <w:t>echo %JAVA_HOME%</w:t>
      </w:r>
    </w:p>
    <w:p>
      <w:r>
        <w:t>Expected: C:\Program Files\Java\jdk-24</w:t>
      </w:r>
    </w:p>
    <w:p>
      <w:pPr>
        <w:pStyle w:val="Heading2"/>
      </w:pPr>
      <w:r>
        <w:t>Step 4 — Start Tomcat 10.1.59</w:t>
      </w:r>
    </w:p>
    <w:p>
      <w:r>
        <w:rPr>
          <w:rFonts w:ascii="Consolas" w:hAnsi="Consolas"/>
          <w:sz w:val="19"/>
        </w:rPr>
        <w:t>cd /d "C:\apache-tomcat-10.1\apache-tomcat-10.1.59\bin"</w:t>
      </w:r>
    </w:p>
    <w:p>
      <w:r>
        <w:rPr>
          <w:rFonts w:ascii="Consolas" w:hAnsi="Consolas"/>
          <w:sz w:val="19"/>
        </w:rPr>
        <w:t>startup.bat</w:t>
      </w:r>
    </w:p>
    <w:p>
      <w:r>
        <w:t>Expected: Tomcat started. Keep Tomcat running.</w:t>
      </w:r>
    </w:p>
    <w:p>
      <w:pPr>
        <w:pStyle w:val="Heading2"/>
      </w:pPr>
      <w:r>
        <w:t>Step 5 — Deploy the WAR</w:t>
      </w:r>
    </w:p>
    <w:p>
      <w:r>
        <w:rPr>
          <w:rFonts w:ascii="Consolas" w:hAnsi="Consolas"/>
          <w:sz w:val="19"/>
        </w:rPr>
        <w:t>cd /d "C:\Users\DELL\Desktop\ProjectsForResume\EmployeePayrollSystemFinal"</w:t>
      </w:r>
    </w:p>
    <w:p>
      <w:r>
        <w:rPr>
          <w:rFonts w:ascii="Consolas" w:hAnsi="Consolas"/>
          <w:sz w:val="19"/>
        </w:rPr>
        <w:t>copy /Y "target\employee-payroll-system.war" "C:\apache-tomcat-10.1\apache-tomcat-10.1.59\webapps\"</w:t>
      </w:r>
    </w:p>
    <w:p>
      <w:r>
        <w:t>Expected: 1 file(s) copied. Wait about 5–10 seconds for Tomcat to deploy it.</w:t>
      </w:r>
    </w:p>
    <w:p>
      <w:pPr>
        <w:pStyle w:val="Heading2"/>
      </w:pPr>
      <w:r>
        <w:t>Step 6 — Open the Application</w:t>
      </w:r>
    </w:p>
    <w:p>
      <w:r>
        <w:rPr>
          <w:rFonts w:ascii="Consolas" w:hAnsi="Consolas"/>
          <w:b/>
        </w:rPr>
        <w:t>http://localhost:8080/employee-payroll-system/login</w:t>
      </w:r>
    </w:p>
    <w:p>
      <w:r>
        <w:t>Default login: admin / password123</w:t>
      </w:r>
    </w:p>
    <w:p>
      <w:r>
        <w:t>After login, use Login Settings if you have changed the administrator credentials.</w:t>
      </w:r>
    </w:p>
    <w:p>
      <w:pPr>
        <w:pStyle w:val="Heading1"/>
      </w:pPr>
      <w:r>
        <w:t>4. Quick Checklist</w:t>
      </w:r>
    </w:p>
    <w:p>
      <w:r>
        <w:t>☐ XAMPP Apache Running</w:t>
      </w:r>
    </w:p>
    <w:p>
      <w:r>
        <w:t>☐ XAMPP MySQL Running</w:t>
      </w:r>
    </w:p>
    <w:p>
      <w:r>
        <w:t>☐ payroll_system database exists</w:t>
      </w:r>
    </w:p>
    <w:p>
      <w:r>
        <w:t>☐ Maven BUILD SUCCESS</w:t>
      </w:r>
    </w:p>
    <w:p>
      <w:r>
        <w:t>☐ target\employee-payroll-system.war exists</w:t>
      </w:r>
    </w:p>
    <w:p>
      <w:r>
        <w:t>☐ JAVA_HOME = C:\Program Files\Java\jdk-24</w:t>
      </w:r>
    </w:p>
    <w:p>
      <w:r>
        <w:t>☐ Tomcat 10.1.59 started</w:t>
      </w:r>
    </w:p>
    <w:p>
      <w:r>
        <w:t>☐ WAR copied into Tomcat webapps</w:t>
      </w:r>
    </w:p>
    <w:p>
      <w:r>
        <w:t>☐ Login URL opens</w:t>
      </w:r>
    </w:p>
    <w:p>
      <w:pPr>
        <w:pStyle w:val="Heading1"/>
      </w:pPr>
      <w:r>
        <w:t>5. Common Problems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Problem</w:t>
            </w:r>
          </w:p>
        </w:tc>
        <w:tc>
          <w:tcPr>
            <w:tcW w:type="dxa" w:w="4968"/>
          </w:tcPr>
          <w:p>
            <w:r>
              <w:t>Fix</w:t>
            </w:r>
          </w:p>
        </w:tc>
      </w:tr>
      <w:tr>
        <w:tc>
          <w:tcPr>
            <w:tcW w:type="dxa" w:w="4968"/>
          </w:tcPr>
          <w:p>
            <w:r>
              <w:t>No POM in this directory</w:t>
            </w:r>
          </w:p>
        </w:tc>
        <w:tc>
          <w:tcPr>
            <w:tcW w:type="dxa" w:w="4968"/>
          </w:tcPr>
          <w:p>
            <w:r>
              <w:t>Use the exact project folder in Step 2.</w:t>
            </w:r>
          </w:p>
        </w:tc>
      </w:tr>
      <w:tr>
        <w:tc>
          <w:tcPr>
            <w:tcW w:type="dxa" w:w="4968"/>
          </w:tcPr>
          <w:p>
            <w:r>
              <w:t>JAVA_HOME/JRE_HOME not defined</w:t>
            </w:r>
          </w:p>
        </w:tc>
        <w:tc>
          <w:tcPr>
            <w:tcW w:type="dxa" w:w="4968"/>
          </w:tcPr>
          <w:p>
            <w:r>
              <w:t>Run: set "JAVA_HOME=C:\Program Files\Java\jdk-24" before startup.bat.</w:t>
            </w:r>
          </w:p>
        </w:tc>
      </w:tr>
      <w:tr>
        <w:tc>
          <w:tcPr>
            <w:tcW w:type="dxa" w:w="4968"/>
          </w:tcPr>
          <w:p>
            <w:r>
              <w:t>404 at login URL</w:t>
            </w:r>
          </w:p>
        </w:tc>
        <w:tc>
          <w:tcPr>
            <w:tcW w:type="dxa" w:w="4968"/>
          </w:tcPr>
          <w:p>
            <w:r>
              <w:t>Confirm the WAR was copied to Tomcat webapps and Tomcat is 10.1.x, then wait for deployment.</w:t>
            </w:r>
          </w:p>
        </w:tc>
      </w:tr>
      <w:tr>
        <w:tc>
          <w:tcPr>
            <w:tcW w:type="dxa" w:w="4968"/>
          </w:tcPr>
          <w:p>
            <w:r>
              <w:t>Database connection error</w:t>
            </w:r>
          </w:p>
        </w:tc>
        <w:tc>
          <w:tcPr>
            <w:tcW w:type="dxa" w:w="4968"/>
          </w:tcPr>
          <w:p>
            <w:r>
              <w:t>Start MySQL and verify payroll_system plus the database connection settings.</w:t>
            </w:r>
          </w:p>
        </w:tc>
      </w:tr>
      <w:tr>
        <w:tc>
          <w:tcPr>
            <w:tcW w:type="dxa" w:w="4968"/>
          </w:tcPr>
          <w:p>
            <w:r>
              <w:t>Employee deletion fails after payroll exists</w:t>
            </w:r>
          </w:p>
        </w:tc>
        <w:tc>
          <w:tcPr>
            <w:tcW w:type="dxa" w:w="4968"/>
          </w:tcPr>
          <w:p>
            <w:r>
              <w:t>Verify fk_payroll_employee has DELETE_RULE=CASCADE and UPDATE_RULE=CASCADE.</w:t>
            </w:r>
          </w:p>
        </w:tc>
      </w:tr>
      <w:tr>
        <w:tc>
          <w:tcPr>
            <w:tcW w:type="dxa" w:w="4968"/>
          </w:tcPr>
          <w:p>
            <w:r>
              <w:t>Port 8080 already in use</w:t>
            </w:r>
          </w:p>
        </w:tc>
        <w:tc>
          <w:tcPr>
            <w:tcW w:type="dxa" w:w="4968"/>
          </w:tcPr>
          <w:p>
            <w:r>
              <w:t>Another program may be using port 8080; stop it or configure Tomcat to another port.</w:t>
            </w:r>
          </w:p>
        </w:tc>
      </w:tr>
    </w:tbl>
    <w:p>
      <w:pPr>
        <w:pStyle w:val="Heading1"/>
      </w:pPr>
      <w:r>
        <w:t>6. Backup Recommendations</w:t>
      </w:r>
    </w:p>
    <w:p>
      <w:pPr>
        <w:pStyle w:val="ListBullet"/>
      </w:pPr>
      <w:r>
        <w:t>Keep a backup of the complete EmployeePayrollSystemFinal folder.</w:t>
      </w:r>
    </w:p>
    <w:p>
      <w:pPr>
        <w:pStyle w:val="ListBullet"/>
      </w:pPr>
      <w:r>
        <w:t>Keep a backup of database/payroll_system.sql.</w:t>
      </w:r>
    </w:p>
    <w:p>
      <w:pPr>
        <w:pStyle w:val="ListBullet"/>
      </w:pPr>
      <w:r>
        <w:t>Keep a copy of the working WAR after a successful build.</w:t>
      </w:r>
    </w:p>
    <w:p>
      <w:pPr>
        <w:pStyle w:val="ListBullet"/>
      </w:pPr>
      <w:r>
        <w:t>Before major code or database changes, make a backup of the working version.</w:t>
      </w:r>
    </w:p>
    <w:p>
      <w:pPr>
        <w:pStyle w:val="Heading1"/>
      </w:pPr>
      <w:r>
        <w:t>7. Quick Commands — Copy/Paste Version</w:t>
      </w:r>
    </w:p>
    <w:p>
      <w:r>
        <w:rPr>
          <w:b/>
        </w:rPr>
        <w:t xml:space="preserve">1. </w:t>
      </w:r>
      <w:r>
        <w:rPr>
          <w:rFonts w:ascii="Consolas" w:hAnsi="Consolas"/>
          <w:sz w:val="19"/>
        </w:rPr>
        <w:t>cd /d "C:\Users\DELL\Desktop\ProjectsForResume\EmployeePayrollSystemFinal"</w:t>
      </w:r>
    </w:p>
    <w:p>
      <w:r>
        <w:rPr>
          <w:b/>
        </w:rPr>
        <w:t xml:space="preserve">2. </w:t>
      </w:r>
      <w:r>
        <w:rPr>
          <w:rFonts w:ascii="Consolas" w:hAnsi="Consolas"/>
          <w:sz w:val="19"/>
        </w:rPr>
        <w:t>mvn clean package</w:t>
      </w:r>
    </w:p>
    <w:p>
      <w:r>
        <w:rPr>
          <w:b/>
        </w:rPr>
        <w:t xml:space="preserve">3. </w:t>
      </w:r>
      <w:r>
        <w:rPr>
          <w:rFonts w:ascii="Consolas" w:hAnsi="Consolas"/>
          <w:sz w:val="19"/>
        </w:rPr>
        <w:t>set "JAVA_HOME=C:\Program Files\Java\jdk-24"</w:t>
      </w:r>
    </w:p>
    <w:p>
      <w:r>
        <w:rPr>
          <w:b/>
        </w:rPr>
        <w:t xml:space="preserve">4. </w:t>
      </w:r>
      <w:r>
        <w:rPr>
          <w:rFonts w:ascii="Consolas" w:hAnsi="Consolas"/>
          <w:sz w:val="19"/>
        </w:rPr>
        <w:t>cd /d "C:\apache-tomcat-10.1\apache-tomcat-10.1.59\bin"</w:t>
      </w:r>
    </w:p>
    <w:p>
      <w:r>
        <w:rPr>
          <w:b/>
        </w:rPr>
        <w:t xml:space="preserve">5. </w:t>
      </w:r>
      <w:r>
        <w:rPr>
          <w:rFonts w:ascii="Consolas" w:hAnsi="Consolas"/>
          <w:sz w:val="19"/>
        </w:rPr>
        <w:t>startup.bat</w:t>
      </w:r>
    </w:p>
    <w:p>
      <w:r>
        <w:rPr>
          <w:b/>
        </w:rPr>
        <w:t xml:space="preserve">6. </w:t>
      </w:r>
      <w:r>
        <w:rPr>
          <w:rFonts w:ascii="Consolas" w:hAnsi="Consolas"/>
          <w:sz w:val="19"/>
        </w:rPr>
        <w:t>cd /d "C:\Users\DELL\Desktop\ProjectsForResume\EmployeePayrollSystemFinal"</w:t>
      </w:r>
    </w:p>
    <w:p>
      <w:r>
        <w:rPr>
          <w:b/>
        </w:rPr>
        <w:t xml:space="preserve">7. </w:t>
      </w:r>
      <w:r>
        <w:rPr>
          <w:rFonts w:ascii="Consolas" w:hAnsi="Consolas"/>
          <w:sz w:val="19"/>
        </w:rPr>
        <w:t>copy /Y "target\employee-payroll-system.war" "C:\apache-tomcat-10.1\apache-tomcat-10.1.59\webapps\"</w:t>
      </w:r>
    </w:p>
    <w:p>
      <w:r>
        <w:t>Then open: http://localhost:8080/employee-payroll-system/login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